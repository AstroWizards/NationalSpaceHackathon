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NATIONAL SPACE HACKATHON 2026 – KEY FORMULAS, APIS &amp; DATA</w:t>
      </w:r>
    </w:p>
    <w:p/>
    <w:p>
      <w:r>
        <w:t>1. STATE VECTOR</w:t>
      </w:r>
    </w:p>
    <w:p>
      <w:r>
        <w:t>S(t) = [x, y, z, vx, vy, vz]^T</w:t>
      </w:r>
    </w:p>
    <w:p/>
    <w:p>
      <w:r>
        <w:t>2. ORBITAL MOTION EQUATION</w:t>
      </w:r>
    </w:p>
    <w:p>
      <w:r>
        <w:t>d²r/dt² = - μ/|r|³ * r + a_J2</w:t>
      </w:r>
    </w:p>
    <w:p/>
    <w:p>
      <w:r>
        <w:t>Constants:</w:t>
      </w:r>
    </w:p>
    <w:p>
      <w:r>
        <w:t>μ = 398600.4418 km³/s²</w:t>
      </w:r>
    </w:p>
    <w:p>
      <w:r>
        <w:t>RE = 6378.137 km</w:t>
      </w:r>
    </w:p>
    <w:p>
      <w:r>
        <w:t>J2 = 1.08263 × 10^-3</w:t>
      </w:r>
    </w:p>
    <w:p/>
    <w:p>
      <w:r>
        <w:t>3. J2 PERTURBATION</w:t>
      </w:r>
    </w:p>
    <w:p>
      <w:r>
        <w:t>a_J2 = (3/2)*(J2*μ*RE² / |r|^5) * [</w:t>
      </w:r>
    </w:p>
    <w:p>
      <w:r>
        <w:t>x(5z²/|r|² -1),</w:t>
      </w:r>
    </w:p>
    <w:p>
      <w:r>
        <w:t>y(5z²/|r|² -1),</w:t>
      </w:r>
    </w:p>
    <w:p>
      <w:r>
        <w:t>z(5z²/|r|² -3)</w:t>
      </w:r>
    </w:p>
    <w:p>
      <w:r>
        <w:t>]</w:t>
      </w:r>
    </w:p>
    <w:p/>
    <w:p>
      <w:r>
        <w:t>4. COLLISION CONDITION</w:t>
      </w:r>
    </w:p>
    <w:p>
      <w:r>
        <w:t>|rsat - rdeb| &lt; 0.100 km</w:t>
      </w:r>
    </w:p>
    <w:p/>
    <w:p>
      <w:r>
        <w:t>5. ROCKET EQUATION</w:t>
      </w:r>
    </w:p>
    <w:p>
      <w:r>
        <w:t>Δm = m_current (1 - e^(-|Δv|/(Isp*g0)))</w:t>
      </w:r>
    </w:p>
    <w:p/>
    <w:p>
      <w:r>
        <w:t>Constants:</w:t>
      </w:r>
    </w:p>
    <w:p>
      <w:r>
        <w:t>Isp = 300 s</w:t>
      </w:r>
    </w:p>
    <w:p>
      <w:r>
        <w:t>g0 = 9.80665 m/s²</w:t>
      </w:r>
    </w:p>
    <w:p/>
    <w:p>
      <w:r>
        <w:t>6. SATELLITE DATA</w:t>
      </w:r>
    </w:p>
    <w:p>
      <w:r>
        <w:t>Dry mass = 500 kg</w:t>
      </w:r>
    </w:p>
    <w:p>
      <w:r>
        <w:t>Fuel mass = 50 kg</w:t>
      </w:r>
    </w:p>
    <w:p>
      <w:r>
        <w:t>Max Δv per burn = 15 m/s</w:t>
      </w:r>
    </w:p>
    <w:p>
      <w:r>
        <w:t>Cooldown = 600 sec</w:t>
      </w:r>
    </w:p>
    <w:p/>
    <w:p>
      <w:r>
        <w:t>7. APIs</w:t>
      </w:r>
    </w:p>
    <w:p/>
    <w:p>
      <w:r>
        <w:t>Telemetry API:</w:t>
      </w:r>
    </w:p>
    <w:p>
      <w:r>
        <w:t>POST /api/telemetry</w:t>
      </w:r>
    </w:p>
    <w:p/>
    <w:p>
      <w:r>
        <w:t>Maneuver API:</w:t>
      </w:r>
    </w:p>
    <w:p>
      <w:r>
        <w:t>POST /api/maneuver/schedule</w:t>
      </w:r>
    </w:p>
    <w:p/>
    <w:p>
      <w:r>
        <w:t>Simulation API:</w:t>
      </w:r>
    </w:p>
    <w:p>
      <w:r>
        <w:t>POST /api/simulate/step</w:t>
      </w:r>
    </w:p>
    <w:p/>
    <w:p>
      <w:r>
        <w:t>Visualization API:</w:t>
      </w:r>
    </w:p>
    <w:p>
      <w:r>
        <w:t>GET /api/visualization/snapshot</w:t>
      </w:r>
    </w:p>
    <w:p/>
    <w:p>
      <w:r>
        <w:t>8. RULES</w:t>
      </w:r>
    </w:p>
    <w:p/>
    <w:p>
      <w:r>
        <w:t>Prediction window = 24 hrs</w:t>
      </w:r>
    </w:p>
    <w:p>
      <w:r>
        <w:t>Latency = 10 sec</w:t>
      </w:r>
    </w:p>
    <w:p>
      <w:r>
        <w:t>Station drift tolerance = 10 km</w:t>
      </w:r>
    </w:p>
    <w:p/>
    <w:p>
      <w:r>
        <w:t>9. GROUND STATIONS</w:t>
      </w:r>
    </w:p>
    <w:p>
      <w:r>
        <w:t>ISTRAC Bengaluru (13.0333, 77.5167)</w:t>
      </w:r>
    </w:p>
    <w:p>
      <w:r>
        <w:t>Svalbard (78.2297, 15.4077)</w:t>
      </w:r>
    </w:p>
    <w:p>
      <w:r>
        <w:t>Goldstone (35.4266, -116.8900)</w:t>
      </w:r>
    </w:p>
    <w:p>
      <w:r>
        <w:t>Punta Arenas (-53.15, -70.9167)</w:t>
      </w:r>
    </w:p>
    <w:p>
      <w:r>
        <w:t>IIT Delhi (28.545, 77.1926)</w:t>
      </w:r>
    </w:p>
    <w:p>
      <w:r>
        <w:t>McMurdo (-77.8463, 166.6682)</w:t>
      </w:r>
    </w:p>
    <w:p/>
    <w:p>
      <w:r>
        <w:t>10. COORDINATES</w:t>
      </w:r>
    </w:p>
    <w:p>
      <w:r>
        <w:t>ECI – global</w:t>
      </w:r>
    </w:p>
    <w:p>
      <w:r>
        <w:t>RTN – maneuver frame</w:t>
      </w:r>
    </w:p>
    <w:p/>
    <w:p>
      <w:r>
        <w:t>11. DEPLOYMENT</w:t>
      </w:r>
    </w:p>
    <w:p>
      <w:r>
        <w:t>Docker required</w:t>
      </w:r>
    </w:p>
    <w:p>
      <w:r>
        <w:t>Base image: ubuntu:22.04</w:t>
      </w:r>
    </w:p>
    <w:p>
      <w:r>
        <w:t>Port: 8000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